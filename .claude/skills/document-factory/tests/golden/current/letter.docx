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480" w:after="40"/>
      </w:pPr>
      <w:r>
        <w:rPr>
          <w:rFonts w:ascii="Inter" w:hAnsi="Inter" w:cs="Arial" w:eastAsia="Arial"/>
          <w:b w:val="0"/>
          <w:i w:val="0"/>
          <w:color w:val="64748B"/>
          <w:sz w:val="14"/>
          <w:u w:val="single"/>
        </w:rPr>
        <w:t>Digital Energy Group AG  •  Baarerstrasse 43  •  6300 Zug</w:t>
      </w:r>
    </w:p>
    <w:p>
      <w:pPr>
        <w:widowControl/>
        <w:spacing w:before="0" w:after="0"/>
      </w:pPr>
      <w:r>
        <w:rPr>
          <w:rFonts w:ascii="Inter" w:hAnsi="Inter" w:cs="Arial" w:eastAsia="Arial"/>
          <w:b w:val="0"/>
          <w:i w:val="0"/>
          <w:color w:val="1E293B"/>
          <w:sz w:val="22"/>
        </w:rPr>
        <w:t>[Recipient Name]</w:t>
      </w:r>
    </w:p>
    <w:p>
      <w:pPr>
        <w:widowControl/>
        <w:spacing w:before="0" w:after="0"/>
      </w:pPr>
      <w:r>
        <w:rPr>
          <w:rFonts w:ascii="Inter" w:hAnsi="Inter" w:cs="Arial" w:eastAsia="Arial"/>
          <w:b w:val="0"/>
          <w:i w:val="0"/>
          <w:color w:val="1E293B"/>
          <w:sz w:val="22"/>
        </w:rPr>
        <w:t>[Company Name]</w:t>
      </w:r>
    </w:p>
    <w:p>
      <w:pPr>
        <w:widowControl/>
        <w:spacing w:before="0" w:after="0"/>
      </w:pPr>
      <w:r>
        <w:rPr>
          <w:rFonts w:ascii="Inter" w:hAnsi="Inter" w:cs="Arial" w:eastAsia="Arial"/>
          <w:b w:val="0"/>
          <w:i w:val="0"/>
          <w:color w:val="1E293B"/>
          <w:sz w:val="22"/>
        </w:rPr>
        <w:t>[Street Address]</w:t>
      </w:r>
    </w:p>
    <w:p>
      <w:pPr>
        <w:widowControl/>
        <w:spacing w:before="0" w:after="0"/>
      </w:pPr>
      <w:r>
        <w:rPr>
          <w:rFonts w:ascii="Inter" w:hAnsi="Inter" w:cs="Arial" w:eastAsia="Arial"/>
          <w:b w:val="0"/>
          <w:i w:val="0"/>
          <w:color w:val="1E293B"/>
          <w:sz w:val="22"/>
        </w:rPr>
        <w:t>[Postcode] [City]</w:t>
      </w:r>
    </w:p>
    <w:p>
      <w:pPr>
        <w:widowControl/>
        <w:spacing w:before="0" w:after="0"/>
      </w:pPr>
      <w:r>
        <w:rPr>
          <w:rFonts w:ascii="Inter" w:hAnsi="Inter" w:cs="Arial" w:eastAsia="Arial"/>
          <w:b w:val="0"/>
          <w:i w:val="0"/>
          <w:color w:val="1E293B"/>
          <w:sz w:val="22"/>
        </w:rPr>
        <w:t>[Country]</w:t>
      </w:r>
    </w:p>
    <w:p>
      <w:pPr>
        <w:widowControl/>
        <w:spacing w:before="320"/>
        <w:jc w:val="right"/>
      </w:pPr>
      <w:r>
        <w:rPr>
          <w:rFonts w:ascii="Inter" w:hAnsi="Inter" w:cs="Arial" w:eastAsia="Arial"/>
          <w:b w:val="0"/>
          <w:i w:val="0"/>
          <w:color w:val="1E293B"/>
          <w:sz w:val="20"/>
        </w:rPr>
        <w:t>Zug, 17 April 2026</w:t>
      </w:r>
    </w:p>
    <w:p>
      <w:pPr>
        <w:widowControl/>
        <w:spacing w:before="320" w:after="240"/>
      </w:pPr>
      <w:r>
        <w:rPr>
          <w:rFonts w:ascii="Inter" w:hAnsi="Inter" w:cs="Arial" w:eastAsia="Arial"/>
          <w:b/>
          <w:i w:val="0"/>
          <w:color w:val="0F172A"/>
          <w:sz w:val="22"/>
        </w:rPr>
        <w:t>[Subject Line]</w:t>
      </w:r>
    </w:p>
    <w:p>
      <w:pPr>
        <w:widowControl/>
      </w:pPr>
      <w:r>
        <w:rPr>
          <w:rFonts w:ascii="Inter" w:hAnsi="Inter" w:cs="Arial" w:eastAsia="Arial"/>
          <w:b w:val="0"/>
          <w:i w:val="0"/>
          <w:color w:val="1E293B"/>
          <w:sz w:val="22"/>
        </w:rPr>
        <w:t>Dear [Mr./Ms. Last Name],</w:t>
      </w:r>
    </w:p>
    <w:p>
      <w:pPr>
        <w:widowControl/>
        <w:spacing w:line="330" w:lineRule="exact"/>
      </w:pPr>
      <w:r>
        <w:rPr>
          <w:rFonts w:ascii="Inter" w:hAnsi="Inter" w:cs="Arial" w:eastAsia="Arial"/>
          <w:b w:val="0"/>
          <w:i w:val="0"/>
          <w:color w:val="1E293B"/>
          <w:sz w:val="22"/>
        </w:rPr>
        <w:t>[Letter body text. DIN 5008 Form B compliant for windowed envelopes.]</w:t>
      </w:r>
    </w:p>
    <w:p>
      <w:pPr>
        <w:widowControl/>
        <w:spacing w:before="360"/>
      </w:pPr>
      <w:r>
        <w:rPr>
          <w:rFonts w:ascii="Inter" w:hAnsi="Inter" w:cs="Arial" w:eastAsia="Arial"/>
          <w:b w:val="0"/>
          <w:i w:val="0"/>
          <w:color w:val="1E293B"/>
          <w:sz w:val="22"/>
        </w:rPr>
        <w:t>Kind regards,</w:t>
      </w:r>
    </w:p>
    <w:p>
      <w:pPr>
        <w:widowControl/>
        <w:spacing w:before="720"/>
      </w:pPr>
      <w:r>
        <w:rPr>
          <w:rFonts w:ascii="Inter" w:hAnsi="Inter" w:cs="Arial" w:eastAsia="Arial"/>
          <w:b/>
          <w:i w:val="0"/>
          <w:color w:val="1E293B"/>
          <w:sz w:val="22"/>
        </w:rPr>
        <w:t>[Name]</w:t>
      </w:r>
    </w:p>
    <w:p>
      <w:pPr>
        <w:widowControl/>
      </w:pPr>
      <w:r>
        <w:rPr>
          <w:rFonts w:ascii="Inter" w:hAnsi="Inter" w:cs="Arial" w:eastAsia="Arial"/>
          <w:b w:val="0"/>
          <w:i w:val="0"/>
          <w:color w:val="64748B"/>
          <w:sz w:val="22"/>
        </w:rPr>
        <w:t>[Title]</w:t>
      </w:r>
    </w:p>
    <w:p>
      <w:pPr>
        <w:widowControl/>
      </w:pPr>
      <w:r>
        <w:rPr>
          <w:rFonts w:ascii="Inter" w:hAnsi="Inter" w:cs="Arial" w:eastAsia="Arial"/>
          <w:b w:val="0"/>
          <w:i w:val="0"/>
          <w:color w:val="64748B"/>
          <w:sz w:val="22"/>
        </w:rPr>
        <w:t>Digital Energy Group AG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1417" w:right="1134" w:bottom="1984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54" w:val="right"/>
      </w:tabs>
    </w:pPr>
    <w:r>
      <w:rPr>
        <w:rFonts w:ascii="Inter" w:hAnsi="Inter"/>
        <w:color w:val="64748B"/>
        <w:sz w:val="14"/>
      </w:rPr>
      <w:t>Digital Energy Group AG  ·  Baarerstrasse 43, 6300 Zug, Switzerland  ·  CHE-408.639.320  ·  digital-energy.group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54" w:val="right"/>
      </w:tabs>
    </w:pPr>
    <w:r>
      <w:rPr>
        <w:rFonts w:ascii="Inter" w:hAnsi="Inter"/>
        <w:color w:val="64748B"/>
        <w:sz w:val="14"/>
      </w:rPr>
      <w:t>Digital Energy Group AG  ·  Baarerstrasse 43, 6300 Zug, Switzerland  ·  CHE-408.639.320  ·  digital-energy.group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150114" cy="432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DE_Logo_Blac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50114" cy="432000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54" w:val="right"/>
      </w:tabs>
    </w:pPr>
    <w:r>
      <w:drawing>
        <wp:inline xmlns:a="http://schemas.openxmlformats.org/drawingml/2006/main" xmlns:pic="http://schemas.openxmlformats.org/drawingml/2006/picture">
          <wp:extent cx="766742" cy="28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DE_Logo_Blac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6742" cy="288000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rFonts w:ascii="Inter" w:hAnsi="Inter"/>
        <w:color w:val="64748B"/>
        <w:sz w:val="18"/>
      </w:rPr>
      <w:t>Letter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subject/>
  <dc:creator>Digital Energy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