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0" w:after="0"/>
      </w:pPr>
    </w:p>
    <w:p>
      <w:pPr>
        <w:spacing w:before="160" w:after="80"/>
      </w:pPr>
      <w:r>
        <w:rPr>
          <w:rFonts w:ascii="Inter" w:hAnsi="Inter" w:cs="Arial" w:eastAsia="Arial"/>
          <w:b/>
          <w:i w:val="0"/>
          <w:color w:val="0F172A"/>
          <w:sz w:val="56"/>
        </w:rPr>
        <w:t>Seed Investment Memo</w:t>
      </w:r>
    </w:p>
    <w:p>
      <w:pPr>
        <w:spacing w:before="40" w:after="0"/>
      </w:pPr>
      <w:r>
        <w:rPr>
          <w:rFonts w:ascii="Inter" w:hAnsi="Inter" w:cs="Arial" w:eastAsia="Arial"/>
          <w:b w:val="0"/>
          <w:i w:val="0"/>
          <w:color w:val="1E293B"/>
          <w:sz w:val="28"/>
        </w:rPr>
        <w:t>Sovereign AI Infrastructure for Europe</w:t>
      </w:r>
    </w:p>
    <w:p>
      <w:pPr>
        <w:spacing w:before="320" w:after="0"/>
      </w:pPr>
      <w:r>
        <w:rPr>
          <w:rFonts w:ascii="Inter" w:hAnsi="Inter" w:cs="Arial" w:eastAsia="Arial"/>
          <w:b w:val="0"/>
          <w:i w:val="0"/>
          <w:color w:val="0F172A"/>
          <w:sz w:val="22"/>
        </w:rPr>
        <w:t>17 April 2026</w:t>
      </w:r>
    </w:p>
    <w:p>
      <w:pPr>
        <w:spacing w:before="800" w:after="0"/>
      </w:pPr>
    </w:p>
    <w:p>
      <w:pPr>
        <w:spacing w:before="0" w:after="40"/>
      </w:pPr>
      <w:r>
        <w:rPr>
          <w:rFonts w:ascii="Inter" w:hAnsi="Inter" w:cs="Arial" w:eastAsia="Arial"/>
          <w:b w:val="0"/>
          <w:i w:val="0"/>
          <w:color w:val="0034AF"/>
          <w:sz w:val="20"/>
        </w:rPr>
        <w:t>Prepared by:</w:t>
      </w:r>
    </w:p>
    <w:p>
      <w:pPr>
        <w:spacing w:before="0" w:after="0"/>
      </w:pPr>
      <w:r>
        <w:rPr>
          <w:rFonts w:ascii="Inter" w:hAnsi="Inter" w:cs="Arial" w:eastAsia="Arial"/>
          <w:b/>
          <w:i w:val="0"/>
          <w:color w:val="0F172A"/>
          <w:sz w:val="22"/>
        </w:rPr>
        <w:t>Digital Energy Group AG</w:t>
      </w:r>
    </w:p>
    <w:p>
      <w:pPr>
        <w:spacing w:before="0" w:after="0"/>
      </w:pPr>
      <w:r>
        <w:rPr>
          <w:rFonts w:ascii="Inter" w:hAnsi="Inter" w:cs="Arial" w:eastAsia="Arial"/>
          <w:b w:val="0"/>
          <w:i w:val="0"/>
          <w:color w:val="0F172A"/>
          <w:sz w:val="20"/>
        </w:rPr>
        <w:t>Baarerstrasse 43, 6300 Zug, Switzerland</w:t>
      </w:r>
    </w:p>
    <w:p>
      <w:pPr>
        <w:spacing w:before="240" w:after="40"/>
      </w:pPr>
      <w:r>
        <w:rPr>
          <w:rFonts w:ascii="Inter" w:hAnsi="Inter" w:cs="Arial" w:eastAsia="Arial"/>
          <w:b w:val="0"/>
          <w:i w:val="0"/>
          <w:color w:val="0034AF"/>
          <w:sz w:val="20"/>
        </w:rPr>
        <w:t>Prepared for:</w:t>
      </w:r>
    </w:p>
    <w:p>
      <w:pPr>
        <w:spacing w:before="0" w:after="0"/>
      </w:pPr>
      <w:r>
        <w:rPr>
          <w:rFonts w:ascii="Inter" w:hAnsi="Inter" w:cs="Arial" w:eastAsia="Arial"/>
          <w:b/>
          <w:i w:val="0"/>
          <w:color w:val="0F172A"/>
          <w:sz w:val="22"/>
        </w:rPr>
        <w:t>Test Seed Fund</w:t>
      </w:r>
    </w:p>
    <w:p>
      <w:pPr>
        <w:spacing w:before="800" w:after="0"/>
      </w:pPr>
    </w:p>
    <w:p>
      <w:pPr>
        <w:spacing w:before="40" w:after="40"/>
      </w:pPr>
      <w:r>
        <w:rPr>
          <w:rFonts w:ascii="Inter" w:hAnsi="Inter" w:cs="Arial" w:eastAsia="Arial"/>
          <w:b/>
          <w:i w:val="0"/>
          <w:color w:val="0034AF"/>
          <w:sz w:val="20"/>
        </w:rPr>
        <w:t xml:space="preserve">Version:  </w:t>
      </w:r>
      <w:r>
        <w:rPr>
          <w:rFonts w:ascii="Inter" w:hAnsi="Inter" w:cs="Arial" w:eastAsia="Arial"/>
          <w:b w:val="0"/>
          <w:i w:val="0"/>
          <w:color w:val="0F172A"/>
          <w:sz w:val="20"/>
        </w:rPr>
        <w:t>v1</w:t>
      </w:r>
    </w:p>
    <w:p>
      <w:pPr>
        <w:spacing w:before="40" w:after="40"/>
      </w:pPr>
      <w:r>
        <w:rPr>
          <w:rFonts w:ascii="Inter" w:hAnsi="Inter" w:cs="Arial" w:eastAsia="Arial"/>
          <w:b/>
          <w:i w:val="0"/>
          <w:color w:val="0034AF"/>
          <w:sz w:val="20"/>
        </w:rPr>
        <w:t xml:space="preserve">Classification:  </w:t>
      </w:r>
      <w:r>
        <w:rPr>
          <w:rFonts w:ascii="Inter" w:hAnsi="Inter" w:cs="Arial" w:eastAsia="Arial"/>
          <w:b w:val="0"/>
          <w:i w:val="0"/>
          <w:color w:val="0F172A"/>
          <w:sz w:val="20"/>
        </w:rPr>
        <w:t>Confidential</w:t>
      </w:r>
    </w:p>
    <w:p>
      <w:r>
        <w:br w:type="page"/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1. Company Overview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One paragraph: what DE does, where, for whom. Founding date, HQ, one-sentence positioning.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2. Problem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Grid scarcity (60 GW queue vs 20 GW peak), stranded greenhouse heat (30-50% gas costs), no sovereign EU AI compute. Use 2-3 sourced data points.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3. Solution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How DECs solve it. 'One Watt, Three Jobs': compute + heat + grid flexibility. Co-location on existing grid connections, 97% energy recycling.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4. Business Model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Four revenue streams: colocation, heat sales, BESS/flexibility, development fees. DevCo recycling model. Include unit economics table.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5. Market Opportunity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TAM/SAM/SOM. European AI compute demand, Dutch grid-constrained supply, greenhouse heat market (EUR 2.8B energy spend).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6. Traction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14 sites, 600 MW grid infrastructure, partnerships (Lenovo, Nokia, Ampower), Fonti 4 months from FID, PowerGrow 12 months.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7. Team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Core team with infrastructure, energy, and technology credentials. Board/advisors if notable.</w:t>
      </w:r>
    </w:p>
    <w:p>
      <w:pPr>
        <w:keepNext/>
        <w:spacing w:before="360" w:after="120"/>
      </w:pPr>
      <w:r>
        <w:rPr>
          <w:rFonts w:ascii="Inter" w:hAnsi="Inter" w:cs="Arial" w:eastAsia="Arial"/>
          <w:b/>
          <w:i w:val="0"/>
          <w:color w:val="0F172A"/>
          <w:sz w:val="36"/>
        </w:rPr>
        <w:t>8. The Ask</w:t>
      </w:r>
    </w:p>
    <w:p>
      <w:pPr>
        <w:widowControl/>
        <w:spacing w:before="0" w:after="120"/>
      </w:pPr>
      <w:r>
        <w:rPr>
          <w:rFonts w:ascii="Inter" w:hAnsi="Inter" w:cs="Arial" w:eastAsia="Arial"/>
          <w:b w:val="0"/>
          <w:i/>
          <w:color w:val="64748B"/>
          <w:sz w:val="22"/>
        </w:rPr>
        <w:t>Round size, instrument (SAFE/note), valuation cap, use of proceeds breakdown, timeline to close.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417" w:right="1134" w:bottom="1984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54" w:val="right"/>
      </w:tabs>
    </w:pPr>
    <w:r>
      <w:rPr>
        <w:rFonts w:ascii="Inter" w:hAnsi="Inter"/>
        <w:color w:val="64748B"/>
        <w:sz w:val="14"/>
      </w:rPr>
      <w:t>Digital Energy Group AG  ·  Baarerstrasse 43, 6300 Zug, Switzerland  ·  CHE-408.639.320  ·  digital-energy.group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150114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0114" cy="432000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54" w:val="right"/>
      </w:tabs>
    </w:pPr>
    <w:r>
      <w:drawing>
        <wp:inline xmlns:a="http://schemas.openxmlformats.org/drawingml/2006/main" xmlns:pic="http://schemas.openxmlformats.org/drawingml/2006/picture">
          <wp:extent cx="766742" cy="28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E_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6742" cy="2880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Inter" w:hAnsi="Inter"/>
        <w:color w:val="64748B"/>
        <w:sz w:val="18"/>
      </w:rPr>
      <w:t>Seed Investment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Seed Investment Memo</dc:title>
  <dc:subject/>
  <dc:creator>Digital Energy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